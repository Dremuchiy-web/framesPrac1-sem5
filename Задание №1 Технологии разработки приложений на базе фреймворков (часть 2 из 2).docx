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№1 Технологии разработки приложений на базе фреймворков (часть 2 из 2)</w:t>
      </w:r>
    </w:p>
    <w:p>
      <w:r>
        <w:t>ДИСЦИПЛИНА: Технологии разработки приложений на базе фреймворков</w:t>
      </w:r>
    </w:p>
    <w:p>
      <w:r>
        <w:t>Практическое занятие №1</w:t>
      </w:r>
    </w:p>
    <w:p>
      <w:r>
        <w:t>Мини веб служба и конвейер обработки запросов</w:t>
      </w:r>
    </w:p>
    <w:p/>
    <w:p>
      <w:r>
        <w:t>Задача и ожидаемый результат</w:t>
      </w:r>
    </w:p>
    <w:p>
      <w:r>
        <w:t>Нужно реализовать веб службу, которая хранит данные в памяти процесса и предоставляет три точки доступа:</w:t>
      </w:r>
    </w:p>
    <w:p>
      <w:r>
        <w:t>1) GET /api/items — возвращает список элементов.</w:t>
      </w:r>
    </w:p>
    <w:p>
      <w:r>
        <w:t>2) GET /api/items/{id} — возвращает элемент по идентификатору или согласованный ответ об ошибке, если не найден.</w:t>
      </w:r>
    </w:p>
    <w:p>
      <w:r>
        <w:t>3) POST /api/items — создаёт новый элемент или согласованный ответ об ошибке при некорректных данных.</w:t>
      </w:r>
    </w:p>
    <w:p/>
    <w:p>
      <w:r>
        <w:t>Параллельно построить конвейер обработки запроса из обработчиков:</w:t>
      </w:r>
    </w:p>
    <w:p>
      <w:r>
        <w:t>- логирование запроса и ответа;</w:t>
      </w:r>
    </w:p>
    <w:p>
      <w:r>
        <w:t>- превращение исключений в аккуратный единый ответ об ошибке;</w:t>
      </w:r>
    </w:p>
    <w:p>
      <w:r>
        <w:t>- измерение времени выполнения и запись в журнал.</w:t>
      </w:r>
    </w:p>
    <w:p/>
    <w:p>
      <w:r>
        <w:t>Единый формат ошибок должен содержать: код ошибки, сообщение и идентификатор запроса (requestId).</w:t>
      </w:r>
    </w:p>
    <w:p/>
    <w:p>
      <w:r>
        <w:t>Контрольные вопросы для защиты:</w:t>
      </w:r>
    </w:p>
    <w:p>
      <w:r>
        <w:t>1. Что в Вашей работе выступает независимой переменной и что выступает зависимой переменной</w:t>
      </w:r>
    </w:p>
    <w:p>
      <w:r>
        <w:t>2. Какие угрозы валидности у Вашего эксперимента и как Вы пытались их уменьшить</w:t>
      </w:r>
    </w:p>
    <w:p>
      <w:r>
        <w:t>3. Какая часть решения должна быть в ядре каркаса, а какая должна оставаться на стороне приложения</w:t>
      </w:r>
    </w:p>
    <w:p>
      <w:r>
        <w:t>4. Какие типовые ошибки или антипаттерны Вы обнаружили в процессе реализации</w:t>
      </w:r>
    </w:p>
    <w:p>
      <w:r>
        <w:t>5. Как бы изменились выводы, если бы масштаб системы увеличился в десять раз</w:t>
      </w:r>
    </w:p>
    <w:p>
      <w:r>
        <w:br w:type="page"/>
      </w:r>
    </w:p>
    <w:p>
      <w:pPr>
        <w:pStyle w:val="Heading1"/>
      </w:pPr>
      <w:r>
        <w:t>Ответы на контрольные вопросы (для защиты)</w:t>
      </w:r>
    </w:p>
    <w:p>
      <w:r>
        <w:t>1. Что в Вашей работе выступает независимой переменной и что выступает зависимой переменной</w:t>
      </w:r>
    </w:p>
    <w:p>
      <w:pPr>
        <w:pStyle w:val="ListBullet"/>
      </w:pPr>
      <w:r>
        <w:t>Независимая переменная: тип/сценарий запроса и входные параметры (GET список, GET по id, POST создание; валидные/невалидные данные; наличие элемента).</w:t>
      </w:r>
    </w:p>
    <w:p>
      <w:pPr>
        <w:pStyle w:val="ListBullet"/>
      </w:pPr>
      <w:r>
        <w:t>Зависимая переменная: наблюдаемый результат конвейера — статус-код и тело ответа, а также метрики/логи (время выполнения, наличие requestId, записи в журнале).</w:t>
      </w:r>
    </w:p>
    <w:p>
      <w:pPr>
        <w:pStyle w:val="ListBullet"/>
      </w:pPr>
      <w:r>
        <w:t>Связь: изменяя сценарий запроса, мы получаем разные статусы (200/201/400/404/500) и разные записи в логах, но формат ошибок остаётся единым.</w:t>
      </w:r>
    </w:p>
    <w:p>
      <w:r>
        <w:t>2. Какие угрозы валидности у Вашего эксперимента и как Вы пытались их уменьшить</w:t>
      </w:r>
    </w:p>
    <w:p>
      <w:pPr>
        <w:pStyle w:val="ListBullet"/>
      </w:pPr>
      <w:r>
        <w:t>Угроза: измерения времени зависят от нагрузки/фоновых процессов и «прогрева» (JIT, кэш).</w:t>
      </w:r>
    </w:p>
    <w:p>
      <w:pPr>
        <w:pStyle w:val="ListBullet"/>
      </w:pPr>
      <w:r>
        <w:t>Снижение: сравнение сценариев делать сериями запросов, не по одному измерению; смотреть тренд и медиану, а не единичное значение.</w:t>
      </w:r>
    </w:p>
    <w:p>
      <w:pPr>
        <w:pStyle w:val="ListBullet"/>
      </w:pPr>
      <w:r>
        <w:t>Угроза: результат зависит от среды (железо/ОС/версия .NET).</w:t>
      </w:r>
    </w:p>
    <w:p>
      <w:pPr>
        <w:pStyle w:val="ListBullet"/>
      </w:pPr>
      <w:r>
        <w:t>Снижение: фиксируем способ запуска (dotnet run), сценарии curl и автотесты, чтобы воспроизводилось на другой машине.</w:t>
      </w:r>
    </w:p>
    <w:p>
      <w:pPr>
        <w:pStyle w:val="ListBullet"/>
      </w:pPr>
      <w:r>
        <w:t>Угроза: логирование само добавляет накладные расходы и влияет на время.</w:t>
      </w:r>
    </w:p>
    <w:p>
      <w:pPr>
        <w:pStyle w:val="ListBullet"/>
      </w:pPr>
      <w:r>
        <w:t>Снижение: время используется как наблюдение для сравнения внутри одной конфигурации; также можно уменьшить уровень логирования для экспериментов.</w:t>
      </w:r>
    </w:p>
    <w:p>
      <w:r>
        <w:t>3. Какая часть решения должна быть в ядре каркаса, а какая должна оставаться на стороне приложения</w:t>
      </w:r>
    </w:p>
    <w:p>
      <w:pPr>
        <w:pStyle w:val="ListBullet"/>
      </w:pPr>
      <w:r>
        <w:t>В ядре каркаса: универсальные сквозные вещи, не зависящие от предметной области — requestId/correlation, обработка исключений в единый формат, измерение времени, базовое логирование, общие контракты ошибок.</w:t>
      </w:r>
    </w:p>
    <w:p>
      <w:pPr>
        <w:pStyle w:val="ListBullet"/>
      </w:pPr>
      <w:r>
        <w:t>На стороне приложения: предметная область и правила — модель данных, валидация, репозиторий/хранилище, конкретные endpoints и их маршрутизация.</w:t>
      </w:r>
    </w:p>
    <w:p>
      <w:pPr>
        <w:pStyle w:val="ListBullet"/>
      </w:pPr>
      <w:r>
        <w:t>Идея: каркас обеспечивает единый «коридор» для запросов, а приложение только подключает бизнес-логику и правила.</w:t>
      </w:r>
    </w:p>
    <w:p>
      <w:r>
        <w:t>4. Какие типовые ошибки или антипаттерны Вы обнаружили в процессе реализации</w:t>
      </w:r>
    </w:p>
    <w:p>
      <w:pPr>
        <w:pStyle w:val="ListBullet"/>
      </w:pPr>
      <w:r>
        <w:t>Смешивание доменной логики и инфраструктуры: когда в endpoint начинают «расти» проверки, логирование и обработка ошибок — это раздувает код. Решение: вынести в middleware и доменные функции/исключения.</w:t>
      </w:r>
    </w:p>
    <w:p>
      <w:pPr>
        <w:pStyle w:val="ListBullet"/>
      </w:pPr>
      <w:r>
        <w:t>Разнородные ошибки: разные форматы 400/404/500 усложняют клиент и отладку. Решение: единый ApiErrorResponse с requestId.</w:t>
      </w:r>
    </w:p>
    <w:p>
      <w:pPr>
        <w:pStyle w:val="ListBullet"/>
      </w:pPr>
      <w:r>
        <w:t>Отсутствие корреляции: без requestId сложно сопоставить ответ и записи в журнале. Решение: X-Request-Id + запись в логах.</w:t>
      </w:r>
    </w:p>
    <w:p>
      <w:pPr>
        <w:pStyle w:val="ListBullet"/>
      </w:pPr>
      <w:r>
        <w:t>Непотокобезопасное in-memory хранилище: возможные гонки при параллельных POST. Решение: Interlocked + ConcurrentDictionary.</w:t>
      </w:r>
    </w:p>
    <w:p>
      <w:r>
        <w:t>5. Как бы изменились выводы, если бы масштаб системы увеличился в десять раз</w:t>
      </w:r>
    </w:p>
    <w:p>
      <w:pPr>
        <w:pStyle w:val="ListBullet"/>
      </w:pPr>
      <w:r>
        <w:t>In-memory хранение перестанет подходить (память процесса, отсутствие репликации/персистентности) — нужен внешний storage (БД/кэш) и миграция репозитория.</w:t>
      </w:r>
    </w:p>
    <w:p>
      <w:pPr>
        <w:pStyle w:val="ListBullet"/>
      </w:pPr>
      <w:r>
        <w:t>Логирование и метрики: потребуется структурированное логирование, централизованный сбор (например, ELK/Seq), и распределённая трассировка (traceId/spanId).</w:t>
      </w:r>
    </w:p>
    <w:p>
      <w:pPr>
        <w:pStyle w:val="ListBullet"/>
      </w:pPr>
      <w:r>
        <w:t>Конвейер middleware как идея сохранится: requestId, timing, error-handling остаются актуальными, но появятся rate limiting, auth, request size limits, кеширование.</w:t>
      </w:r>
    </w:p>
    <w:p>
      <w:pPr>
        <w:pStyle w:val="ListBullet"/>
      </w:pPr>
      <w:r>
        <w:t>Тесты: расширится набор интеграционных/контрактных тестов, добавятся нагрузочные проверки.</w:t>
      </w:r>
    </w:p>
    <w:p/>
    <w:p>
      <w:r>
        <w:t>Примечание: ответы опираются на реализованный конвейер middleware, единый формат ошибок и in-memory репозиторий в проекте.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